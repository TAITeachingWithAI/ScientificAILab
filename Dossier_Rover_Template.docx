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1A6401" w14:textId="77777777" w:rsidR="00952CA5" w:rsidRDefault="00000000">
      <w:r>
        <w:t>ROVER LAB — DOSSIER TEMPLATE</w:t>
      </w:r>
    </w:p>
    <w:p w14:paraId="637B7505" w14:textId="77777777" w:rsidR="00952CA5" w:rsidRDefault="00000000">
      <w:r>
        <w:t>How to use this template</w:t>
      </w:r>
    </w:p>
    <w:p w14:paraId="124527EC" w14:textId="77777777" w:rsidR="00952CA5" w:rsidRDefault="00000000">
      <w:r>
        <w:t>Fill in the sections below. Keep every line that starts with '# ' or '## ' EXACTLY as written (same words, same order) — these are the section markers the app reads. Inside each section, write one item per line in the form  Key: value  (you may leave a value blank and the AI will infer it).</w:t>
      </w:r>
    </w:p>
    <w:p w14:paraId="021939D1" w14:textId="77777777" w:rsidR="00952CA5" w:rsidRDefault="00000000">
      <w:r>
        <w:t>• '# Site: &lt;label&gt;' can repeat as many times as you like — one per candidate sampling site. The label is shown to students AS WRITTEN, so keep it a neutral visual description (e.g. 'Reddish-brown rock outcrop'), never the chemical identity.</w:t>
      </w:r>
    </w:p>
    <w:p w14:paraId="1CCBB96E" w14:textId="77777777" w:rsidR="00952CA5" w:rsidRDefault="00000000">
      <w:r>
        <w:t>• To add a photo, just insert a picture (Insert → Pictures) on its own line right after '# Overview Image' (the landing-area wide shot) or anywhere inside a '# Site: ...' section (that site's close-up). Photos are optional — without one, students see the written description instead.</w:t>
      </w:r>
    </w:p>
    <w:p w14:paraId="4E9574C6" w14:textId="77777777" w:rsidR="00952CA5" w:rsidRDefault="00000000">
      <w:r>
        <w:t>• In '# Experiments', write one experiment per line (no 'Key:' needed) — this is the list students pick from when running a test.</w:t>
      </w:r>
    </w:p>
    <w:p w14:paraId="56ADA92B" w14:textId="77777777" w:rsidR="00952CA5" w:rsidRDefault="00000000">
      <w:r>
        <w:t>• Everything in this box, above the first '# ' line, is ignored by the app — so these instructions are safe to keep or delete.</w:t>
      </w:r>
    </w:p>
    <w:p w14:paraId="5F3FBD45" w14:textId="77777777" w:rsidR="00952CA5" w:rsidRDefault="00000000">
      <w:r>
        <w:t>Students NEVER see this file. IMPORTANT: the AI itself is never told a site's 'Identity' either, or the '# Teacher Notes' — it only ever sees '## Known Properties' and '## Experiment Results'. This is deliberate: it means the AI can't leak the answer, because it genuinely doesn't have it — it can only report measurements and reason about what substances would be CONSISTENT with them, exactly like a real instrument would. 'Identity' and 'Teacher Notes' are for YOU only (the answer key), so you can write them plainly.</w:t>
      </w:r>
    </w:p>
    <w:p w14:paraId="2B4CFA6D" w14:textId="77777777" w:rsidR="00952CA5" w:rsidRDefault="00000000">
      <w:r>
        <w:t>Because of this, write '## Experiment Results' as PURE OBSERVATIONS — what is measured or seen (e.g. 'Turns deep red', 'pH around 1.8') — and never name the compound or ion in that text (e.g. don't write 'confirms Fe3+ ions'). The AI repeats these results to students word for word, so anything you name there, it will say.</w:t>
      </w:r>
    </w:p>
    <w:p w14:paraId="432FF2D3" w14:textId="77777777" w:rsidR="00952CA5" w:rsidRDefault="00000000">
      <w:r>
        <w:t>Design tip: make exactly ONE of your candidate sites truly contain iron. Give the other sites a property that resembles iron in some way (a similar colour, or genuine but iron-free magnetism, e.g. a nickel-based mineral) without actually containing it — a good decoy misleads on ONE test but fails a different one, so no single test is enough on its own.</w:t>
      </w:r>
    </w:p>
    <w:p w14:paraId="21837094" w14:textId="77777777" w:rsidR="00952CA5" w:rsidRDefault="00952CA5"/>
    <w:p w14:paraId="4A82B522" w14:textId="77777777" w:rsidR="00952CA5" w:rsidRDefault="00000000">
      <w:r>
        <w:t># Planet</w:t>
      </w:r>
    </w:p>
    <w:p w14:paraId="136BAB40" w14:textId="77777777" w:rsidR="00952CA5" w:rsidRDefault="00000000">
      <w:r>
        <w:t xml:space="preserve">Name: </w:t>
      </w:r>
    </w:p>
    <w:p w14:paraId="24957E2F" w14:textId="77777777" w:rsidR="00952CA5" w:rsidRDefault="00000000">
      <w:r>
        <w:t xml:space="preserve">Planet type: </w:t>
      </w:r>
    </w:p>
    <w:p w14:paraId="161692F0" w14:textId="77777777" w:rsidR="00952CA5" w:rsidRDefault="00000000">
      <w:r>
        <w:lastRenderedPageBreak/>
        <w:t xml:space="preserve">Surface temperature: </w:t>
      </w:r>
    </w:p>
    <w:p w14:paraId="7B0FCE10" w14:textId="77777777" w:rsidR="00952CA5" w:rsidRDefault="00000000">
      <w:r>
        <w:t xml:space="preserve">Surface pressure: </w:t>
      </w:r>
    </w:p>
    <w:p w14:paraId="28612397" w14:textId="77777777" w:rsidR="00952CA5" w:rsidRDefault="00000000">
      <w:r>
        <w:t xml:space="preserve">Gravity: </w:t>
      </w:r>
    </w:p>
    <w:p w14:paraId="319F215D" w14:textId="77777777" w:rsidR="00952CA5" w:rsidRDefault="00000000">
      <w:r>
        <w:t xml:space="preserve">Atmosphere: </w:t>
      </w:r>
    </w:p>
    <w:p w14:paraId="40CFA787" w14:textId="77777777" w:rsidR="00952CA5" w:rsidRDefault="00952CA5"/>
    <w:p w14:paraId="795ACF77" w14:textId="77777777" w:rsidR="00952CA5" w:rsidRDefault="00000000">
      <w:r>
        <w:t># Mission Briefing</w:t>
      </w:r>
    </w:p>
    <w:p w14:paraId="2BD5F7E0" w14:textId="66897029" w:rsidR="00952CA5" w:rsidRDefault="00000000">
      <w:r>
        <w:t xml:space="preserve">Describe the problem and why the students need a sample rich in iron / </w:t>
      </w:r>
      <w:proofErr w:type="gramStart"/>
      <w:r>
        <w:t>iron(</w:t>
      </w:r>
      <w:proofErr w:type="gramEnd"/>
      <w:r>
        <w:t>III) chloride, in your planet's setting.</w:t>
      </w:r>
    </w:p>
    <w:p w14:paraId="4A931894" w14:textId="77777777" w:rsidR="00952CA5" w:rsidRDefault="00952CA5"/>
    <w:p w14:paraId="0822B531" w14:textId="77777777" w:rsidR="00952CA5" w:rsidRDefault="00000000">
      <w:r>
        <w:t># Rover</w:t>
      </w:r>
    </w:p>
    <w:p w14:paraId="368DE0F5" w14:textId="77777777" w:rsidR="00952CA5" w:rsidRDefault="00000000">
      <w:r>
        <w:t>Starting energy: 100</w:t>
      </w:r>
    </w:p>
    <w:p w14:paraId="7BFBEDC4" w14:textId="77777777" w:rsidR="00952CA5" w:rsidRDefault="00000000">
      <w:r>
        <w:t>Site visit cost: 10</w:t>
      </w:r>
    </w:p>
    <w:p w14:paraId="0ADD8572" w14:textId="77777777" w:rsidR="00952CA5" w:rsidRDefault="00000000">
      <w:r>
        <w:t>Experiment cost: 15</w:t>
      </w:r>
    </w:p>
    <w:p w14:paraId="6F552906" w14:textId="77777777" w:rsidR="00952CA5" w:rsidRDefault="00952CA5"/>
    <w:p w14:paraId="3113B761" w14:textId="77777777" w:rsidR="00952CA5" w:rsidRDefault="00000000">
      <w:r>
        <w:t># Overview Image</w:t>
      </w:r>
    </w:p>
    <w:p w14:paraId="5C6EC2CD" w14:textId="77777777" w:rsidR="00952CA5" w:rsidRDefault="00000000">
      <w:r>
        <w:t>(insert a wide-shot picture of the landing area here, optional)</w:t>
      </w:r>
    </w:p>
    <w:p w14:paraId="20342604" w14:textId="77777777" w:rsidR="00952CA5" w:rsidRDefault="00952CA5"/>
    <w:p w14:paraId="0BA31E61" w14:textId="77777777" w:rsidR="00952CA5" w:rsidRDefault="00000000">
      <w:r>
        <w:t># Site: &lt;a neutral visual description, e.g. Reddish-brown rock outcrop&gt;</w:t>
      </w:r>
    </w:p>
    <w:p w14:paraId="0BD12830" w14:textId="77777777" w:rsidR="00952CA5" w:rsidRDefault="00000000">
      <w:r>
        <w:t xml:space="preserve">Description: </w:t>
      </w:r>
    </w:p>
    <w:p w14:paraId="71FF6EB5" w14:textId="77777777" w:rsidR="00952CA5" w:rsidRDefault="00000000">
      <w:r>
        <w:t xml:space="preserve">Identity: </w:t>
      </w:r>
    </w:p>
    <w:p w14:paraId="6F471B93" w14:textId="77777777" w:rsidR="00952CA5" w:rsidRDefault="00000000">
      <w:r>
        <w:t>## Known Properties</w:t>
      </w:r>
    </w:p>
    <w:p w14:paraId="15F9BFFB" w14:textId="77777777" w:rsidR="00952CA5" w:rsidRDefault="00000000">
      <w:r>
        <w:t xml:space="preserve">Colour: </w:t>
      </w:r>
    </w:p>
    <w:p w14:paraId="2946B11D" w14:textId="77777777" w:rsidR="00952CA5" w:rsidRDefault="00000000">
      <w:r>
        <w:t xml:space="preserve">Magnetism: </w:t>
      </w:r>
    </w:p>
    <w:p w14:paraId="18057077" w14:textId="77777777" w:rsidR="00952CA5" w:rsidRDefault="00000000">
      <w:r>
        <w:t xml:space="preserve">Solubility: </w:t>
      </w:r>
    </w:p>
    <w:p w14:paraId="23B85149" w14:textId="77777777" w:rsidR="00952CA5" w:rsidRDefault="00000000">
      <w:r>
        <w:t>## Experiment Results</w:t>
      </w:r>
    </w:p>
    <w:p w14:paraId="71131F01" w14:textId="77777777" w:rsidR="00952CA5" w:rsidRDefault="00000000">
      <w:r>
        <w:t xml:space="preserve">Measure pH: </w:t>
      </w:r>
    </w:p>
    <w:p w14:paraId="05996021" w14:textId="77777777" w:rsidR="00952CA5" w:rsidRDefault="00000000">
      <w:r>
        <w:lastRenderedPageBreak/>
        <w:t xml:space="preserve">Measure density: </w:t>
      </w:r>
    </w:p>
    <w:p w14:paraId="680981B7" w14:textId="77777777" w:rsidR="00952CA5" w:rsidRDefault="00000000">
      <w:r>
        <w:t>(insert a close-up picture of this site here, optional)</w:t>
      </w:r>
    </w:p>
    <w:p w14:paraId="4FC23E5E" w14:textId="77777777" w:rsidR="00952CA5" w:rsidRDefault="00952CA5"/>
    <w:p w14:paraId="69DF83C6" w14:textId="77777777" w:rsidR="00952CA5" w:rsidRDefault="00000000">
      <w:r>
        <w:t># Site: &lt;repeat this whole block for each additional candidate site&gt;</w:t>
      </w:r>
    </w:p>
    <w:p w14:paraId="3ECF24C9" w14:textId="77777777" w:rsidR="00952CA5" w:rsidRDefault="00000000">
      <w:r>
        <w:t xml:space="preserve">Description: </w:t>
      </w:r>
    </w:p>
    <w:p w14:paraId="2BC31567" w14:textId="77777777" w:rsidR="00952CA5" w:rsidRDefault="00000000">
      <w:r>
        <w:t xml:space="preserve">Identity: </w:t>
      </w:r>
    </w:p>
    <w:p w14:paraId="7618D6D9" w14:textId="77777777" w:rsidR="00952CA5" w:rsidRDefault="00000000">
      <w:r>
        <w:t>## Known Properties</w:t>
      </w:r>
    </w:p>
    <w:p w14:paraId="31F73925" w14:textId="77777777" w:rsidR="00952CA5" w:rsidRDefault="00000000">
      <w:r>
        <w:t>## Experiment Results</w:t>
      </w:r>
    </w:p>
    <w:p w14:paraId="74581316" w14:textId="77777777" w:rsidR="00952CA5" w:rsidRDefault="00952CA5"/>
    <w:p w14:paraId="71E11A3E" w14:textId="77777777" w:rsidR="00952CA5" w:rsidRDefault="00000000">
      <w:r>
        <w:t># Experiments</w:t>
      </w:r>
    </w:p>
    <w:p w14:paraId="63B8A1E6" w14:textId="77777777" w:rsidR="00952CA5" w:rsidRDefault="00000000">
      <w:r>
        <w:t>Measure pH</w:t>
      </w:r>
    </w:p>
    <w:p w14:paraId="3D27EB9E" w14:textId="77777777" w:rsidR="00952CA5" w:rsidRDefault="00000000">
      <w:r>
        <w:t>Measure density</w:t>
      </w:r>
    </w:p>
    <w:p w14:paraId="3F86D7ED" w14:textId="77777777" w:rsidR="00952CA5" w:rsidRDefault="00000000">
      <w:r>
        <w:t>Test electrical conductivity</w:t>
      </w:r>
    </w:p>
    <w:p w14:paraId="33167C89" w14:textId="77777777" w:rsidR="00952CA5" w:rsidRDefault="00000000">
      <w:r>
        <w:t>Add a magnet</w:t>
      </w:r>
    </w:p>
    <w:p w14:paraId="00B45AA8" w14:textId="77777777" w:rsidR="00952CA5" w:rsidRDefault="00952CA5"/>
    <w:p w14:paraId="22068C11" w14:textId="77777777" w:rsidR="00952CA5" w:rsidRDefault="00000000">
      <w:r>
        <w:t># AI Behaviour</w:t>
      </w:r>
    </w:p>
    <w:p w14:paraId="70382205" w14:textId="77777777" w:rsidR="00952CA5" w:rsidRDefault="00000000">
      <w:r>
        <w:t>Reveal remaining candidates after narrowing: Yes</w:t>
      </w:r>
    </w:p>
    <w:p w14:paraId="61FFF2D0" w14:textId="77777777" w:rsidR="00952CA5" w:rsidRDefault="00000000">
      <w:r>
        <w:t>Difficulty: Standard (15-16 years old)</w:t>
      </w:r>
    </w:p>
    <w:p w14:paraId="3312ED61" w14:textId="77777777" w:rsidR="00952CA5" w:rsidRDefault="00952CA5"/>
    <w:p w14:paraId="78297794" w14:textId="77777777" w:rsidR="00952CA5" w:rsidRDefault="00000000">
      <w:r>
        <w:t># Teacher Notes</w:t>
      </w:r>
    </w:p>
    <w:p w14:paraId="69DD64B2" w14:textId="77777777" w:rsidR="00952CA5" w:rsidRDefault="00000000">
      <w:r>
        <w:t>Write the full solution here: which site is correct, why, and how each test discriminates it from the decoys.</w:t>
      </w:r>
    </w:p>
    <w:sectPr w:rsidR="00952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750860">
    <w:abstractNumId w:val="8"/>
  </w:num>
  <w:num w:numId="2" w16cid:durableId="1053045001">
    <w:abstractNumId w:val="6"/>
  </w:num>
  <w:num w:numId="3" w16cid:durableId="813717097">
    <w:abstractNumId w:val="5"/>
  </w:num>
  <w:num w:numId="4" w16cid:durableId="35739917">
    <w:abstractNumId w:val="4"/>
  </w:num>
  <w:num w:numId="5" w16cid:durableId="1079324904">
    <w:abstractNumId w:val="7"/>
  </w:num>
  <w:num w:numId="6" w16cid:durableId="837694806">
    <w:abstractNumId w:val="3"/>
  </w:num>
  <w:num w:numId="7" w16cid:durableId="1987004767">
    <w:abstractNumId w:val="2"/>
  </w:num>
  <w:num w:numId="8" w16cid:durableId="1115950713">
    <w:abstractNumId w:val="1"/>
  </w:num>
  <w:num w:numId="9" w16cid:durableId="19864734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A0"/>
    <w:rsid w:val="002832FD"/>
    <w:rsid w:val="0029639D"/>
    <w:rsid w:val="00326F90"/>
    <w:rsid w:val="0052589C"/>
    <w:rsid w:val="00952C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82D523"/>
  <w14:defaultImageDpi w14:val="300"/>
  <w15:docId w15:val="{5A68BDF9-6F38-E546-85CE-3532CFD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3</cp:revision>
  <dcterms:created xsi:type="dcterms:W3CDTF">2013-12-23T23:15:00Z</dcterms:created>
  <dcterms:modified xsi:type="dcterms:W3CDTF">2026-07-22T12:15:00Z</dcterms:modified>
  <cp:category/>
</cp:coreProperties>
</file>