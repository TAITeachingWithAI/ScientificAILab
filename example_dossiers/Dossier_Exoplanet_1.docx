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2489C7" w14:textId="77777777" w:rsidR="00507306" w:rsidRDefault="00000000">
      <w:r>
        <w:rPr>
          <w:b/>
          <w:color w:val="1F4E79"/>
          <w:sz w:val="36"/>
        </w:rPr>
        <w:t>SCIENTIFIC AI LABORATORY — DOSSIER</w:t>
      </w:r>
    </w:p>
    <w:p w14:paraId="2FC67ED9" w14:textId="62E0DE25" w:rsidR="00507306" w:rsidRDefault="00000000">
      <w:r>
        <w:rPr>
          <w:i/>
        </w:rPr>
        <w:t xml:space="preserve">Exoplanet </w:t>
      </w:r>
      <w:r w:rsidR="003750C4">
        <w:rPr>
          <w:i/>
        </w:rPr>
        <w:t>1</w:t>
      </w:r>
    </w:p>
    <w:p w14:paraId="6CFD165B" w14:textId="77777777" w:rsidR="00507306" w:rsidRDefault="00000000">
      <w:r>
        <w:rPr>
          <w:b/>
          <w:color w:val="A61C00"/>
        </w:rPr>
        <w:t>This file is CONFIDENTIAL. Students never see it.</w:t>
      </w:r>
    </w:p>
    <w:p w14:paraId="444FA4DC" w14:textId="77777777" w:rsidR="00507306" w:rsidRDefault="00507306"/>
    <w:p w14:paraId="3E7452E1" w14:textId="77777777" w:rsidR="00507306" w:rsidRDefault="00000000">
      <w:r>
        <w:rPr>
          <w:b/>
          <w:color w:val="1F4E79"/>
          <w:sz w:val="28"/>
        </w:rPr>
        <w:t># Planet</w:t>
      </w:r>
    </w:p>
    <w:p w14:paraId="12454447" w14:textId="4348BB22" w:rsidR="00FC79D1" w:rsidRDefault="00FC79D1" w:rsidP="00FC79D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Name: Titan-like cryogenic world</w:t>
      </w:r>
    </w:p>
    <w:p w14:paraId="06590EF2" w14:textId="287B6323" w:rsidR="00FC79D1" w:rsidRDefault="00FC79D1" w:rsidP="00FC79D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 xml:space="preserve">Planet type: </w:t>
      </w:r>
      <w:r w:rsidR="00440A39">
        <w:rPr>
          <w:rStyle w:val="normaltextrun"/>
          <w:rFonts w:ascii="Cambria" w:hAnsi="Cambria" w:cs="Segoe UI"/>
          <w:sz w:val="22"/>
          <w:szCs w:val="22"/>
          <w:lang w:val="en-US"/>
        </w:rPr>
        <w:t>Cold, rocky planet with lakes</w:t>
      </w:r>
    </w:p>
    <w:p w14:paraId="219F0167" w14:textId="5A16FB14" w:rsidR="00FC79D1" w:rsidRDefault="00FC79D1" w:rsidP="00FC79D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Surface temperature: −175 °C</w:t>
      </w:r>
    </w:p>
    <w:p w14:paraId="6C059BB1" w14:textId="5BAB6A39" w:rsidR="00FC79D1" w:rsidRDefault="00FC79D1" w:rsidP="00FC79D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Surface pressure: 1.8 bar</w:t>
      </w:r>
    </w:p>
    <w:p w14:paraId="2E32B5E3" w14:textId="02463D54" w:rsidR="00FC79D1" w:rsidRDefault="00FC79D1" w:rsidP="00FC79D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mbria" w:hAnsi="Cambria" w:cs="Segoe UI"/>
          <w:sz w:val="22"/>
          <w:szCs w:val="22"/>
          <w:lang w:val="en-US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Atmosphere: Nitrogen atmosphere</w:t>
      </w:r>
    </w:p>
    <w:p w14:paraId="27F38C5A" w14:textId="77777777" w:rsidR="00FC79D1" w:rsidRDefault="00FC79D1" w:rsidP="00FC79D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A787E2F" w14:textId="77777777" w:rsidR="00FC79D1" w:rsidRPr="00FC79D1" w:rsidRDefault="00FC79D1" w:rsidP="00FC79D1">
      <w:pPr>
        <w:rPr>
          <w:b/>
          <w:color w:val="1F4E79"/>
          <w:sz w:val="28"/>
        </w:rPr>
      </w:pPr>
      <w:r w:rsidRPr="00FC79D1">
        <w:rPr>
          <w:b/>
          <w:color w:val="1F4E79"/>
          <w:sz w:val="28"/>
        </w:rPr>
        <w:t># Unknown Sample </w:t>
      </w:r>
    </w:p>
    <w:p w14:paraId="2B8DBE2C" w14:textId="5F7ABA34" w:rsidR="00FC79D1" w:rsidRDefault="00FC79D1" w:rsidP="00FC79D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mbria" w:hAnsi="Cambria" w:cs="Segoe UI"/>
          <w:sz w:val="22"/>
          <w:szCs w:val="22"/>
          <w:lang w:val="en-US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Identity: Liquid methane</w:t>
      </w:r>
    </w:p>
    <w:p w14:paraId="1838B0DF" w14:textId="77777777" w:rsidR="00FC79D1" w:rsidRDefault="00FC79D1" w:rsidP="00FC79D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7C56371" w14:textId="77777777" w:rsidR="00FC79D1" w:rsidRPr="00FC79D1" w:rsidRDefault="00FC79D1" w:rsidP="00FC79D1">
      <w:pPr>
        <w:pStyle w:val="paragraph"/>
        <w:spacing w:before="0" w:beforeAutospacing="0" w:after="0" w:afterAutospacing="0"/>
        <w:textAlignment w:val="baseline"/>
        <w:rPr>
          <w:rFonts w:asciiTheme="minorHAnsi" w:eastAsiaTheme="minorEastAsia" w:hAnsiTheme="minorHAnsi" w:cstheme="minorBidi"/>
          <w:b/>
          <w:color w:val="1F4E79"/>
          <w:sz w:val="28"/>
          <w:szCs w:val="22"/>
          <w:lang w:val="en-US" w:eastAsia="en-US"/>
        </w:rPr>
      </w:pPr>
      <w:r w:rsidRPr="00FC79D1">
        <w:rPr>
          <w:rFonts w:asciiTheme="minorHAnsi" w:eastAsiaTheme="minorEastAsia" w:hAnsiTheme="minorHAnsi" w:cstheme="minorBidi"/>
          <w:b/>
          <w:color w:val="1F4E79"/>
          <w:sz w:val="28"/>
          <w:lang w:val="en-US" w:eastAsia="en-US"/>
        </w:rPr>
        <w:t># Known Properties </w:t>
      </w:r>
    </w:p>
    <w:p w14:paraId="6A84CE80" w14:textId="3FDB69E8" w:rsidR="00FC79D1" w:rsidRDefault="00FC79D1" w:rsidP="00FC79D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3F2E649" w14:textId="77777777" w:rsidR="00FC79D1" w:rsidRPr="00FC79D1" w:rsidRDefault="00FC79D1" w:rsidP="00FC79D1">
      <w:pPr>
        <w:pStyle w:val="paragraph"/>
        <w:spacing w:before="0" w:beforeAutospacing="0" w:after="0" w:afterAutospacing="0"/>
        <w:textAlignment w:val="baseline"/>
        <w:rPr>
          <w:rFonts w:asciiTheme="minorHAnsi" w:eastAsiaTheme="minorEastAsia" w:hAnsiTheme="minorHAnsi" w:cstheme="minorBidi"/>
          <w:b/>
          <w:color w:val="1F4E79"/>
          <w:sz w:val="28"/>
          <w:lang w:val="en-US" w:eastAsia="en-US"/>
        </w:rPr>
      </w:pPr>
      <w:r w:rsidRPr="00FC79D1">
        <w:rPr>
          <w:rFonts w:asciiTheme="minorHAnsi" w:eastAsiaTheme="minorEastAsia" w:hAnsiTheme="minorHAnsi" w:cstheme="minorBidi"/>
          <w:b/>
          <w:color w:val="1F4E79"/>
          <w:sz w:val="28"/>
          <w:lang w:val="en-US" w:eastAsia="en-US"/>
        </w:rPr>
        <w:t># Experiments </w:t>
      </w:r>
    </w:p>
    <w:p w14:paraId="18793392" w14:textId="51E62BB5" w:rsidR="00FC79D1" w:rsidRDefault="00FC79D1" w:rsidP="00FC79D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Measure density</w:t>
      </w:r>
    </w:p>
    <w:p w14:paraId="7CBC3297" w14:textId="0627B0A6" w:rsidR="00FC79D1" w:rsidRDefault="00FC79D1" w:rsidP="00FC79D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Test miscibility with water</w:t>
      </w:r>
    </w:p>
    <w:p w14:paraId="5AEDC0CB" w14:textId="3BB08761" w:rsidR="00FC79D1" w:rsidRDefault="00FC79D1" w:rsidP="00FC79D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Test electrical conductivity</w:t>
      </w:r>
    </w:p>
    <w:p w14:paraId="6E0A01D6" w14:textId="2608B1A3" w:rsidR="00FC79D1" w:rsidRDefault="00FC79D1" w:rsidP="00FC79D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Warm the sample gradually and determine its boiling point at the planet conditions of temperature and pressure</w:t>
      </w:r>
    </w:p>
    <w:p w14:paraId="10F563A2" w14:textId="6C2287A8" w:rsidR="00FC79D1" w:rsidRDefault="00FC79D1" w:rsidP="00FC79D1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Burn small sample under controlled conditions</w:t>
      </w:r>
    </w:p>
    <w:p w14:paraId="3BA09EA3" w14:textId="77777777" w:rsidR="00FC79D1" w:rsidRDefault="00FC79D1" w:rsidP="00FC79D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0FBFF1E" w14:textId="77777777" w:rsidR="00FC79D1" w:rsidRPr="00FC79D1" w:rsidRDefault="00FC79D1" w:rsidP="00FC79D1">
      <w:pPr>
        <w:pStyle w:val="paragraph"/>
        <w:spacing w:before="0" w:beforeAutospacing="0" w:after="0" w:afterAutospacing="0"/>
        <w:textAlignment w:val="baseline"/>
        <w:rPr>
          <w:rFonts w:asciiTheme="minorHAnsi" w:eastAsiaTheme="minorEastAsia" w:hAnsiTheme="minorHAnsi" w:cstheme="minorBidi"/>
          <w:b/>
          <w:color w:val="1F4E79"/>
          <w:sz w:val="28"/>
          <w:lang w:val="en-US" w:eastAsia="en-US"/>
        </w:rPr>
      </w:pPr>
      <w:r w:rsidRPr="00FC79D1">
        <w:rPr>
          <w:rFonts w:asciiTheme="minorHAnsi" w:eastAsiaTheme="minorEastAsia" w:hAnsiTheme="minorHAnsi" w:cstheme="minorBidi"/>
          <w:b/>
          <w:color w:val="1F4E79"/>
          <w:sz w:val="28"/>
          <w:lang w:val="en-US" w:eastAsia="en-US"/>
        </w:rPr>
        <w:t># Override Results </w:t>
      </w:r>
    </w:p>
    <w:p w14:paraId="4E76DD64" w14:textId="04CE1203" w:rsidR="00FC79D1" w:rsidRDefault="00FC79D1" w:rsidP="00FC79D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11827B6" w14:textId="77777777" w:rsidR="00FC79D1" w:rsidRPr="00FC79D1" w:rsidRDefault="00FC79D1" w:rsidP="00FC79D1">
      <w:pPr>
        <w:pStyle w:val="paragraph"/>
        <w:spacing w:before="0" w:beforeAutospacing="0" w:after="0" w:afterAutospacing="0"/>
        <w:textAlignment w:val="baseline"/>
        <w:rPr>
          <w:rFonts w:asciiTheme="minorHAnsi" w:eastAsiaTheme="minorEastAsia" w:hAnsiTheme="minorHAnsi" w:cstheme="minorBidi"/>
          <w:b/>
          <w:color w:val="1F4E79"/>
          <w:sz w:val="28"/>
          <w:lang w:val="en-US" w:eastAsia="en-US"/>
        </w:rPr>
      </w:pPr>
      <w:r w:rsidRPr="00FC79D1">
        <w:rPr>
          <w:rFonts w:asciiTheme="minorHAnsi" w:eastAsiaTheme="minorEastAsia" w:hAnsiTheme="minorHAnsi" w:cstheme="minorBidi"/>
          <w:b/>
          <w:color w:val="1F4E79"/>
          <w:sz w:val="28"/>
          <w:lang w:val="en-US" w:eastAsia="en-US"/>
        </w:rPr>
        <w:t># AI </w:t>
      </w:r>
      <w:proofErr w:type="spellStart"/>
      <w:r w:rsidRPr="00FC79D1">
        <w:rPr>
          <w:rFonts w:asciiTheme="minorHAnsi" w:eastAsiaTheme="minorEastAsia" w:hAnsiTheme="minorHAnsi" w:cstheme="minorBidi"/>
          <w:b/>
          <w:color w:val="1F4E79"/>
          <w:sz w:val="28"/>
          <w:lang w:val="en-US" w:eastAsia="en-US"/>
        </w:rPr>
        <w:t>Behaviour</w:t>
      </w:r>
      <w:proofErr w:type="spellEnd"/>
      <w:r w:rsidRPr="00FC79D1">
        <w:rPr>
          <w:rFonts w:asciiTheme="minorHAnsi" w:eastAsiaTheme="minorEastAsia" w:hAnsiTheme="minorHAnsi" w:cstheme="minorBidi"/>
          <w:b/>
          <w:color w:val="1F4E79"/>
          <w:sz w:val="28"/>
          <w:lang w:val="en-US" w:eastAsia="en-US"/>
        </w:rPr>
        <w:t> </w:t>
      </w:r>
    </w:p>
    <w:p w14:paraId="56B8378C" w14:textId="1BF2AA6F" w:rsidR="00FC79D1" w:rsidRDefault="00FC79D1" w:rsidP="00FC79D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Reveal remaining candidates after narrowing: Yes</w:t>
      </w:r>
    </w:p>
    <w:p w14:paraId="206C268F" w14:textId="40F348B1" w:rsidR="00FC79D1" w:rsidRDefault="00FC79D1" w:rsidP="00FC79D1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Difficulty: Standard (15-16 years old)</w:t>
      </w:r>
    </w:p>
    <w:p w14:paraId="25D6C737" w14:textId="77777777" w:rsidR="00FC79D1" w:rsidRDefault="00FC79D1" w:rsidP="00FC79D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00FF5DE" w14:textId="77777777" w:rsidR="00FC79D1" w:rsidRPr="00FC79D1" w:rsidRDefault="00FC79D1" w:rsidP="00FC79D1">
      <w:pPr>
        <w:pStyle w:val="paragraph"/>
        <w:spacing w:before="0" w:beforeAutospacing="0" w:after="0" w:afterAutospacing="0"/>
        <w:textAlignment w:val="baseline"/>
        <w:rPr>
          <w:rFonts w:asciiTheme="minorHAnsi" w:eastAsiaTheme="minorEastAsia" w:hAnsiTheme="minorHAnsi" w:cstheme="minorBidi"/>
          <w:b/>
          <w:color w:val="1F4E79"/>
          <w:sz w:val="28"/>
          <w:lang w:val="en-US" w:eastAsia="en-US"/>
        </w:rPr>
      </w:pPr>
      <w:r w:rsidRPr="00FC79D1">
        <w:rPr>
          <w:rFonts w:asciiTheme="minorHAnsi" w:eastAsiaTheme="minorEastAsia" w:hAnsiTheme="minorHAnsi" w:cstheme="minorBidi"/>
          <w:b/>
          <w:color w:val="1F4E79"/>
          <w:sz w:val="28"/>
          <w:lang w:val="en-US" w:eastAsia="en-US"/>
        </w:rPr>
        <w:t># Teacher Notes </w:t>
      </w:r>
    </w:p>
    <w:p w14:paraId="5DF2DB12" w14:textId="095162BB" w:rsidR="00507306" w:rsidRDefault="00507306" w:rsidP="00FC79D1"/>
    <w:sectPr w:rsidR="005073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7114872">
    <w:abstractNumId w:val="8"/>
  </w:num>
  <w:num w:numId="2" w16cid:durableId="1011449013">
    <w:abstractNumId w:val="6"/>
  </w:num>
  <w:num w:numId="3" w16cid:durableId="995693587">
    <w:abstractNumId w:val="5"/>
  </w:num>
  <w:num w:numId="4" w16cid:durableId="506560215">
    <w:abstractNumId w:val="4"/>
  </w:num>
  <w:num w:numId="5" w16cid:durableId="318922085">
    <w:abstractNumId w:val="7"/>
  </w:num>
  <w:num w:numId="6" w16cid:durableId="1892837818">
    <w:abstractNumId w:val="3"/>
  </w:num>
  <w:num w:numId="7" w16cid:durableId="1523518106">
    <w:abstractNumId w:val="2"/>
  </w:num>
  <w:num w:numId="8" w16cid:durableId="2040932071">
    <w:abstractNumId w:val="1"/>
  </w:num>
  <w:num w:numId="9" w16cid:durableId="6184181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7AF"/>
    <w:rsid w:val="003750C4"/>
    <w:rsid w:val="00440A39"/>
    <w:rsid w:val="00507306"/>
    <w:rsid w:val="00844CF4"/>
    <w:rsid w:val="00AA1D8D"/>
    <w:rsid w:val="00B47730"/>
    <w:rsid w:val="00CB0664"/>
    <w:rsid w:val="00FC693F"/>
    <w:rsid w:val="00FC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E7CA0F"/>
  <w14:defaultImageDpi w14:val="300"/>
  <w15:docId w15:val="{A864D639-1C96-094E-90E7-DBA4A7A8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agraph">
    <w:name w:val="paragraph"/>
    <w:basedOn w:val="Normal"/>
    <w:rsid w:val="00FC7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T" w:eastAsia="es-ES_tradnl"/>
    </w:rPr>
  </w:style>
  <w:style w:type="character" w:customStyle="1" w:styleId="normaltextrun">
    <w:name w:val="normaltextrun"/>
    <w:basedOn w:val="Fuentedeprrafopredeter"/>
    <w:rsid w:val="00FC79D1"/>
  </w:style>
  <w:style w:type="character" w:customStyle="1" w:styleId="eop">
    <w:name w:val="eop"/>
    <w:basedOn w:val="Fuentedeprrafopredeter"/>
    <w:rsid w:val="00FC7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111</Words>
  <Characters>615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Lopez Incera</cp:lastModifiedBy>
  <cp:revision>4</cp:revision>
  <dcterms:created xsi:type="dcterms:W3CDTF">2013-12-23T23:15:00Z</dcterms:created>
  <dcterms:modified xsi:type="dcterms:W3CDTF">2026-07-16T11:11:00Z</dcterms:modified>
  <cp:category/>
</cp:coreProperties>
</file>