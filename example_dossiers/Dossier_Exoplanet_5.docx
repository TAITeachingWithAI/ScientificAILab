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746AAC4F" w:rsidR="00507306" w:rsidRDefault="00000000">
      <w:r>
        <w:rPr>
          <w:i/>
        </w:rPr>
        <w:t>Exoplanet</w:t>
      </w:r>
      <w:r w:rsidR="00B10B60">
        <w:rPr>
          <w:i/>
        </w:rPr>
        <w:t xml:space="preserve"> </w:t>
      </w:r>
      <w:r w:rsidR="009962E8">
        <w:rPr>
          <w:i/>
        </w:rPr>
        <w:t>5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7349647E" w14:textId="166AA460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61A13646" w14:textId="424BDEA4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Name: Cold 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exo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-Jupiter</w:t>
      </w:r>
    </w:p>
    <w:p w14:paraId="00AC090E" w14:textId="54A9F00A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>
        <w:rPr>
          <w:rStyle w:val="normaltextrun"/>
          <w:rFonts w:ascii="Cambria" w:hAnsi="Cambria" w:cs="Segoe UI"/>
          <w:sz w:val="22"/>
          <w:szCs w:val="22"/>
          <w:lang w:val="en-US"/>
        </w:rPr>
        <w:t>Massive gaseous planet with clouds</w:t>
      </w:r>
    </w:p>
    <w:p w14:paraId="62E40798" w14:textId="1430AA34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−45 °C</w:t>
      </w:r>
    </w:p>
    <w:p w14:paraId="6104442F" w14:textId="29FE50A1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5 bar</w:t>
      </w:r>
    </w:p>
    <w:p w14:paraId="7BB8AEF0" w14:textId="1C67EBC2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Water-ice and ammonia clouds</w:t>
      </w:r>
    </w:p>
    <w:p w14:paraId="0B97E971" w14:textId="77777777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71C34A8" w14:textId="0683F4AB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101CFA75" w14:textId="0F4DFB32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Segoe U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Ammonia-water solution</w:t>
      </w:r>
    </w:p>
    <w:p w14:paraId="4F32C3C1" w14:textId="77777777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2C123DC" w14:textId="698CA352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06898219" w14:textId="53626352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4509E05" w14:textId="0089152A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03CB14B7" w14:textId="25FD8D9A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pH</w:t>
      </w:r>
    </w:p>
    <w:p w14:paraId="20E65D5D" w14:textId="0B2E2045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Smell by wafting technique</w:t>
      </w:r>
    </w:p>
    <w:p w14:paraId="40988B0F" w14:textId="0398B573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with red litmus paper</w:t>
      </w:r>
    </w:p>
    <w:p w14:paraId="371B82DC" w14:textId="1475A55B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Fractional distillation</w:t>
      </w:r>
    </w:p>
    <w:p w14:paraId="3578058B" w14:textId="0055421B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conductivity</w:t>
      </w:r>
    </w:p>
    <w:p w14:paraId="6F508ACD" w14:textId="77777777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879743F" w14:textId="61D5BDD1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466D6B0E" w14:textId="5FDFDF5E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EB0CD94" w14:textId="2A8900ED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0FCB8A46" w14:textId="64F54D87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06AF5179" w14:textId="30A8E842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270BD2DC" w14:textId="77777777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ED540CA" w14:textId="5AE2F4E1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262330D8" w14:textId="4FD951D3" w:rsidR="009962E8" w:rsidRDefault="009962E8" w:rsidP="009962E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Ammonia-water solution.</w:t>
      </w:r>
    </w:p>
    <w:p w14:paraId="5DF2DB12" w14:textId="095162BB" w:rsidR="00507306" w:rsidRPr="00464ABB" w:rsidRDefault="00507306" w:rsidP="00B10B60">
      <w:pPr>
        <w:pStyle w:val="paragraph"/>
        <w:spacing w:before="0" w:beforeAutospacing="0" w:after="0" w:afterAutospacing="0"/>
        <w:textAlignment w:val="baseline"/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677AF"/>
    <w:rsid w:val="003750C4"/>
    <w:rsid w:val="00464ABB"/>
    <w:rsid w:val="00507306"/>
    <w:rsid w:val="00844CF4"/>
    <w:rsid w:val="009962E8"/>
    <w:rsid w:val="00AA1D8D"/>
    <w:rsid w:val="00B10B60"/>
    <w:rsid w:val="00B47730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7</cp:revision>
  <dcterms:created xsi:type="dcterms:W3CDTF">2013-12-23T23:15:00Z</dcterms:created>
  <dcterms:modified xsi:type="dcterms:W3CDTF">2026-07-16T11:00:00Z</dcterms:modified>
  <cp:category/>
</cp:coreProperties>
</file>