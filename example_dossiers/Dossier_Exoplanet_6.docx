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2A550EF0" w:rsidR="00507306" w:rsidRDefault="00000000">
      <w:r>
        <w:rPr>
          <w:i/>
        </w:rPr>
        <w:t>Exoplanet</w:t>
      </w:r>
      <w:r w:rsidR="00335FAD">
        <w:rPr>
          <w:i/>
        </w:rPr>
        <w:t xml:space="preserve"> 6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137B4838" w14:textId="16DF9DDB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7B8E3D32" w14:textId="1BB7A604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Hycean world</w:t>
      </w:r>
    </w:p>
    <w:p w14:paraId="1ACE917D" w14:textId="0050784C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>
        <w:rPr>
          <w:rStyle w:val="normaltextrun"/>
          <w:rFonts w:ascii="Cambria" w:hAnsi="Cambria" w:cs="Segoe UI"/>
          <w:sz w:val="22"/>
          <w:szCs w:val="22"/>
          <w:lang w:val="en-US"/>
        </w:rPr>
        <w:t>Rocky planet with an ocean</w:t>
      </w:r>
    </w:p>
    <w:p w14:paraId="01B038AA" w14:textId="1A8B13F4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28 °C</w:t>
      </w:r>
    </w:p>
    <w:p w14:paraId="607A7379" w14:textId="64894ABC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8 bar</w:t>
      </w:r>
    </w:p>
    <w:p w14:paraId="54ACDF1F" w14:textId="0204F900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rich in H₂</w:t>
      </w:r>
    </w:p>
    <w:p w14:paraId="7DADFD69" w14:textId="7777777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6F883E7" w14:textId="13D11B4B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06E8EE04" w14:textId="5810B8C1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Solution with dimethyl sulfide (DMS)</w:t>
      </w:r>
    </w:p>
    <w:p w14:paraId="3AECCDA1" w14:textId="7777777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0FFD2AA" w14:textId="148CB0EA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61419AF9" w14:textId="746BAA9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CE32CC8" w14:textId="617C5BCA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2239C4D5" w14:textId="7ADA34AA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boiling point</w:t>
      </w:r>
    </w:p>
    <w:p w14:paraId="1D40E07E" w14:textId="20234742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miscibility with water</w:t>
      </w:r>
    </w:p>
    <w:p w14:paraId="5CF115B1" w14:textId="3DBB5190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Observe characteristic odor using safe wafting</w:t>
      </w:r>
    </w:p>
    <w:p w14:paraId="27DA11ED" w14:textId="54A44A18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Gas chromatography</w:t>
      </w:r>
    </w:p>
    <w:p w14:paraId="73EE76C7" w14:textId="2AB553F8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density</w:t>
      </w:r>
    </w:p>
    <w:p w14:paraId="08426502" w14:textId="7777777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E4FADA6" w14:textId="096315BB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71C58ECC" w14:textId="39456919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3040B9D" w14:textId="36DDA678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0D3E6845" w14:textId="704820E2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6F848780" w14:textId="1A226F65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7F953A0E" w14:textId="7777777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A4F31AF" w14:textId="361841BF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5B31EDE6" w14:textId="77777777" w:rsidR="00335FAD" w:rsidRDefault="00335FAD" w:rsidP="00335F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Solution with dimethyl sulfide (DMS).</w:t>
      </w:r>
    </w:p>
    <w:p w14:paraId="5DF2DB12" w14:textId="095162BB" w:rsidR="00507306" w:rsidRPr="00464ABB" w:rsidRDefault="00507306" w:rsidP="00335FAD">
      <w:pPr>
        <w:pStyle w:val="paragraph"/>
        <w:spacing w:before="0" w:beforeAutospacing="0" w:after="0" w:afterAutospacing="0"/>
        <w:textAlignment w:val="baseline"/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35FAD"/>
    <w:rsid w:val="003677AF"/>
    <w:rsid w:val="003750C4"/>
    <w:rsid w:val="00464ABB"/>
    <w:rsid w:val="00507306"/>
    <w:rsid w:val="00844CF4"/>
    <w:rsid w:val="009962E8"/>
    <w:rsid w:val="00AA1D8D"/>
    <w:rsid w:val="00B10B60"/>
    <w:rsid w:val="00B47730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8</cp:revision>
  <dcterms:created xsi:type="dcterms:W3CDTF">2013-12-23T23:15:00Z</dcterms:created>
  <dcterms:modified xsi:type="dcterms:W3CDTF">2026-07-16T11:04:00Z</dcterms:modified>
  <cp:category/>
</cp:coreProperties>
</file>