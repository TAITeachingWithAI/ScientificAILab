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489C7" w14:textId="77777777" w:rsidR="00507306" w:rsidRDefault="00000000">
      <w:r>
        <w:rPr>
          <w:b/>
          <w:color w:val="1F4E79"/>
          <w:sz w:val="36"/>
        </w:rPr>
        <w:t>SCIENTIFIC AI LABORATORY — DOSSIER</w:t>
      </w:r>
    </w:p>
    <w:p w14:paraId="2FC67ED9" w14:textId="373214E3" w:rsidR="00507306" w:rsidRDefault="00000000">
      <w:r>
        <w:rPr>
          <w:i/>
        </w:rPr>
        <w:t>Exoplanet</w:t>
      </w:r>
      <w:r w:rsidR="00B118CB">
        <w:rPr>
          <w:i/>
        </w:rPr>
        <w:t xml:space="preserve"> 8</w:t>
      </w:r>
    </w:p>
    <w:p w14:paraId="6CFD165B" w14:textId="77777777" w:rsidR="00507306" w:rsidRDefault="00000000">
      <w:r>
        <w:rPr>
          <w:b/>
          <w:color w:val="A61C00"/>
        </w:rPr>
        <w:t>This file is CONFIDENTIAL. Students never see it.</w:t>
      </w:r>
    </w:p>
    <w:p w14:paraId="444FA4DC" w14:textId="77777777" w:rsidR="00507306" w:rsidRDefault="00507306"/>
    <w:p w14:paraId="14BC61C0" w14:textId="672E778C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Planet</w:t>
      </w:r>
    </w:p>
    <w:p w14:paraId="5E38C43B" w14:textId="4C44ACB2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Name: Volcanic super-Earth</w:t>
      </w:r>
    </w:p>
    <w:p w14:paraId="42CCF515" w14:textId="478A11BD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Planet type: </w:t>
      </w:r>
      <w:r w:rsidR="00A11945">
        <w:rPr>
          <w:rStyle w:val="normaltextrun"/>
          <w:rFonts w:ascii="Cambria" w:hAnsi="Cambria" w:cs="Segoe UI"/>
          <w:sz w:val="22"/>
          <w:szCs w:val="22"/>
          <w:lang w:val="en-US"/>
        </w:rPr>
        <w:t>Ultra-hot rocky planet with volcanism</w:t>
      </w:r>
    </w:p>
    <w:p w14:paraId="4BE304D0" w14:textId="0BFCAA8E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temperature: 90 °C (180 °C fissures)</w:t>
      </w:r>
    </w:p>
    <w:p w14:paraId="5F3C85C3" w14:textId="0B9270C3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pressure: 3 bar</w:t>
      </w:r>
    </w:p>
    <w:p w14:paraId="2FE480C1" w14:textId="6AA9B505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Atmosphere: CO₂, SO₂, traces of H₂S</w:t>
      </w:r>
    </w:p>
    <w:p w14:paraId="497B641F" w14:textId="77777777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C2C29B4" w14:textId="25F2B22A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Unknown Sample</w:t>
      </w:r>
    </w:p>
    <w:p w14:paraId="7548C411" w14:textId="0F82BF54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Identity: Molten sulfur (S8)</w:t>
      </w:r>
    </w:p>
    <w:p w14:paraId="7A501250" w14:textId="77777777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396ACC0" w14:textId="151631D7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Known Properties</w:t>
      </w:r>
    </w:p>
    <w:p w14:paraId="466DFCDE" w14:textId="35A1A3D0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48AB68E" w14:textId="3C5C226E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Experiments</w:t>
      </w:r>
    </w:p>
    <w:p w14:paraId="588A1A42" w14:textId="12E6D3E8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Observe color and solidification on cooling</w:t>
      </w:r>
    </w:p>
    <w:p w14:paraId="451E4A6A" w14:textId="36784380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Heat </w:t>
      </w:r>
      <w:r w:rsidR="00C061B1">
        <w:rPr>
          <w:rStyle w:val="normaltextrun"/>
          <w:rFonts w:ascii="Cambria" w:hAnsi="Cambria" w:cs="Segoe UI"/>
          <w:sz w:val="22"/>
          <w:szCs w:val="22"/>
          <w:lang w:val="en-US"/>
        </w:rPr>
        <w:t>the sample</w:t>
      </w:r>
    </w:p>
    <w:p w14:paraId="3619A8B0" w14:textId="0C2BFD66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Test solubility in water</w:t>
      </w:r>
    </w:p>
    <w:p w14:paraId="11693C29" w14:textId="0EA4E6E2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Burn small sample under controlled conditions</w:t>
      </w:r>
    </w:p>
    <w:p w14:paraId="3DDB2220" w14:textId="77777777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D35AAAB" w14:textId="0F4DEB2B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Override Results</w:t>
      </w:r>
    </w:p>
    <w:p w14:paraId="5EE11752" w14:textId="3B43770F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C487D47" w14:textId="23870EC2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AI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Behaviour</w:t>
      </w:r>
      <w:proofErr w:type="spellEnd"/>
    </w:p>
    <w:p w14:paraId="03FAFA7E" w14:textId="576A4933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Reveal remaining candidates after narrowing: Yes</w:t>
      </w:r>
    </w:p>
    <w:p w14:paraId="15DAD919" w14:textId="7C2CA2B1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Difficulty: Standard (15-16 years old)</w:t>
      </w:r>
    </w:p>
    <w:p w14:paraId="44222171" w14:textId="77777777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7C75280" w14:textId="2E332C06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Teacher Notes</w:t>
      </w:r>
    </w:p>
    <w:p w14:paraId="04B4B7BE" w14:textId="6C69B434" w:rsidR="00B118CB" w:rsidRDefault="00B118CB" w:rsidP="00B11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Unknown sample is Molten sulfur (S8).</w:t>
      </w:r>
    </w:p>
    <w:p w14:paraId="5DF2DB12" w14:textId="095162BB" w:rsidR="00507306" w:rsidRPr="00464ABB" w:rsidRDefault="00507306" w:rsidP="00335FAD">
      <w:pPr>
        <w:pStyle w:val="paragraph"/>
        <w:spacing w:before="0" w:beforeAutospacing="0" w:after="0" w:afterAutospacing="0"/>
        <w:textAlignment w:val="baseline"/>
      </w:pPr>
    </w:p>
    <w:sectPr w:rsidR="00507306" w:rsidRPr="00464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14872">
    <w:abstractNumId w:val="8"/>
  </w:num>
  <w:num w:numId="2" w16cid:durableId="1011449013">
    <w:abstractNumId w:val="6"/>
  </w:num>
  <w:num w:numId="3" w16cid:durableId="995693587">
    <w:abstractNumId w:val="5"/>
  </w:num>
  <w:num w:numId="4" w16cid:durableId="506560215">
    <w:abstractNumId w:val="4"/>
  </w:num>
  <w:num w:numId="5" w16cid:durableId="318922085">
    <w:abstractNumId w:val="7"/>
  </w:num>
  <w:num w:numId="6" w16cid:durableId="1892837818">
    <w:abstractNumId w:val="3"/>
  </w:num>
  <w:num w:numId="7" w16cid:durableId="1523518106">
    <w:abstractNumId w:val="2"/>
  </w:num>
  <w:num w:numId="8" w16cid:durableId="2040932071">
    <w:abstractNumId w:val="1"/>
  </w:num>
  <w:num w:numId="9" w16cid:durableId="6184181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D64"/>
    <w:rsid w:val="0015074B"/>
    <w:rsid w:val="0029639D"/>
    <w:rsid w:val="00326F90"/>
    <w:rsid w:val="00335FAD"/>
    <w:rsid w:val="003677AF"/>
    <w:rsid w:val="003750C4"/>
    <w:rsid w:val="003C662C"/>
    <w:rsid w:val="00464ABB"/>
    <w:rsid w:val="004F180D"/>
    <w:rsid w:val="00507306"/>
    <w:rsid w:val="00844CF4"/>
    <w:rsid w:val="009962E8"/>
    <w:rsid w:val="00A11945"/>
    <w:rsid w:val="00AA1D8D"/>
    <w:rsid w:val="00B10B60"/>
    <w:rsid w:val="00B118CB"/>
    <w:rsid w:val="00B47730"/>
    <w:rsid w:val="00C061B1"/>
    <w:rsid w:val="00CB0664"/>
    <w:rsid w:val="00F650DD"/>
    <w:rsid w:val="00FC5B6C"/>
    <w:rsid w:val="00FC693F"/>
    <w:rsid w:val="00F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7CA0F"/>
  <w14:defaultImageDpi w14:val="300"/>
  <w15:docId w15:val="{A864D639-1C96-094E-90E7-DBA4A7A8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FC7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T" w:eastAsia="es-ES_tradnl"/>
    </w:rPr>
  </w:style>
  <w:style w:type="character" w:customStyle="1" w:styleId="normaltextrun">
    <w:name w:val="normaltextrun"/>
    <w:basedOn w:val="Fuentedeprrafopredeter"/>
    <w:rsid w:val="00FC79D1"/>
  </w:style>
  <w:style w:type="character" w:customStyle="1" w:styleId="eop">
    <w:name w:val="eop"/>
    <w:basedOn w:val="Fuentedeprrafopredeter"/>
    <w:rsid w:val="00FC7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16</cp:revision>
  <dcterms:created xsi:type="dcterms:W3CDTF">2013-12-23T23:15:00Z</dcterms:created>
  <dcterms:modified xsi:type="dcterms:W3CDTF">2026-07-16T11:10:00Z</dcterms:modified>
  <cp:category/>
</cp:coreProperties>
</file>