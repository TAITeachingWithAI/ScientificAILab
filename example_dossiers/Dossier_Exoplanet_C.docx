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4E79"/>
          <w:sz w:val="36"/>
        </w:rPr>
        <w:t>SCIENTIFIC AI LABORATORY — DOSSIER</w:t>
      </w:r>
    </w:p>
    <w:p>
      <w:r>
        <w:rPr>
          <w:b w:val="0"/>
          <w:i/>
        </w:rPr>
        <w:t>Exoplanet C — a volatile unknown liquid from a thin-atmosphere world.</w:t>
      </w:r>
    </w:p>
    <w:p>
      <w:r>
        <w:rPr>
          <w:b/>
          <w:i w:val="0"/>
          <w:color w:val="A61C00"/>
        </w:rPr>
        <w:t>This file is CONFIDENTIAL. Students never see it.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Planet</w:t>
      </w:r>
    </w:p>
    <w:p>
      <w:r>
        <w:rPr>
          <w:b w:val="0"/>
          <w:i w:val="0"/>
        </w:rPr>
        <w:t>Name: TRAPPIST-1 e</w:t>
      </w:r>
    </w:p>
    <w:p>
      <w:r>
        <w:rPr>
          <w:b w:val="0"/>
          <w:i w:val="0"/>
        </w:rPr>
        <w:t>Planet type: Rocky terrestrial</w:t>
      </w:r>
    </w:p>
    <w:p>
      <w:r>
        <w:rPr>
          <w:b w:val="0"/>
          <w:i w:val="0"/>
        </w:rPr>
        <w:t>Surface temperature: 25 °C</w:t>
      </w:r>
    </w:p>
    <w:p>
      <w:r>
        <w:rPr>
          <w:b w:val="0"/>
          <w:i w:val="0"/>
        </w:rPr>
        <w:t>Surface pressure: 1 atm</w:t>
      </w:r>
    </w:p>
    <w:p>
      <w:r>
        <w:rPr>
          <w:b w:val="0"/>
          <w:i w:val="0"/>
        </w:rPr>
        <w:t>Gravity: 0.9 g</w:t>
      </w:r>
    </w:p>
    <w:p>
      <w:r>
        <w:rPr>
          <w:b w:val="0"/>
          <w:i w:val="0"/>
        </w:rPr>
        <w:t>Atmosphere: Thin mix of oxygen and nitrogen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Unknown Sample</w:t>
      </w:r>
    </w:p>
    <w:p>
      <w:r>
        <w:rPr>
          <w:b w:val="0"/>
          <w:i w:val="0"/>
        </w:rPr>
        <w:t>Identity: Ethanol (C2H5OH)</w:t>
      </w:r>
    </w:p>
    <w:p>
      <w:r>
        <w:rPr>
          <w:b w:val="0"/>
          <w:i w:val="0"/>
        </w:rPr>
        <w:t>Physical state: Liquid</w:t>
      </w:r>
    </w:p>
    <w:p>
      <w:r>
        <w:rPr>
          <w:b w:val="0"/>
          <w:i w:val="0"/>
        </w:rPr>
        <w:t>Appearance: Colourless, transparent, very mobile liquid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Known Properties</w:t>
      </w:r>
    </w:p>
    <w:p>
      <w:r>
        <w:rPr>
          <w:b w:val="0"/>
          <w:i w:val="0"/>
        </w:rPr>
        <w:t>Density: 0.79 g/mL</w:t>
      </w:r>
    </w:p>
    <w:p>
      <w:r>
        <w:rPr>
          <w:b w:val="0"/>
          <w:i w:val="0"/>
        </w:rPr>
        <w:t>Odour: Characteristic sweet, spirit-like smell</w:t>
      </w:r>
    </w:p>
    <w:p>
      <w:r>
        <w:rPr>
          <w:b w:val="0"/>
          <w:i w:val="0"/>
        </w:rPr>
        <w:t>Volatility: Evaporates quickly at room temperature</w:t>
      </w:r>
    </w:p>
    <w:p>
      <w:r>
        <w:rPr>
          <w:b w:val="0"/>
          <w:i w:val="0"/>
        </w:rPr>
        <w:t>Solubility in water: Fully miscible</w:t>
      </w:r>
    </w:p>
    <w:p>
      <w:r>
        <w:rPr>
          <w:b w:val="0"/>
          <w:i w:val="0"/>
        </w:rPr>
        <w:t>pH: Neutral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Experiments</w:t>
      </w:r>
    </w:p>
    <w:p>
      <w:r>
        <w:rPr>
          <w:b w:val="0"/>
          <w:i w:val="0"/>
        </w:rPr>
        <w:t>Measure the pH</w:t>
      </w:r>
    </w:p>
    <w:p>
      <w:r>
        <w:rPr>
          <w:b w:val="0"/>
          <w:i w:val="0"/>
        </w:rPr>
        <w:t>Try to ignite a small sample</w:t>
      </w:r>
    </w:p>
    <w:p>
      <w:r>
        <w:rPr>
          <w:b w:val="0"/>
          <w:i w:val="0"/>
        </w:rPr>
        <w:t>Measure the density</w:t>
      </w:r>
    </w:p>
    <w:p>
      <w:r>
        <w:rPr>
          <w:b w:val="0"/>
          <w:i w:val="0"/>
        </w:rPr>
        <w:t>Leave a drop on a watch glass and observe</w:t>
      </w:r>
    </w:p>
    <w:p>
      <w:r>
        <w:rPr>
          <w:b w:val="0"/>
          <w:i w:val="0"/>
        </w:rPr>
        <w:t>Mix a sample with water</w:t>
      </w:r>
    </w:p>
    <w:p>
      <w:r>
        <w:rPr>
          <w:b w:val="0"/>
          <w:i w:val="0"/>
        </w:rPr>
        <w:t>Add a few drops of universal indicator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Override Results</w:t>
      </w:r>
    </w:p>
    <w:p>
      <w:r>
        <w:rPr>
          <w:b w:val="0"/>
          <w:i w:val="0"/>
        </w:rPr>
        <w:t>Try to ignite a small sample: The liquid ignites easily and burns with a pale blue, almost invisible flame, leaving no soot behind.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AI Behaviour</w:t>
      </w:r>
    </w:p>
    <w:p>
      <w:r>
        <w:rPr>
          <w:b w:val="0"/>
          <w:i w:val="0"/>
        </w:rPr>
        <w:t>Reveal remaining candidates after narrowing: Yes</w:t>
      </w:r>
    </w:p>
    <w:p>
      <w:r>
        <w:rPr>
          <w:b w:val="0"/>
          <w:i w:val="0"/>
        </w:rPr>
        <w:t>Socratic questions: Yes</w:t>
      </w:r>
    </w:p>
    <w:p>
      <w:r>
        <w:rPr>
          <w:b w:val="0"/>
          <w:i w:val="0"/>
        </w:rPr>
        <w:t>Difficulty: Standard (15-16 years old)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Teacher Notes</w:t>
      </w:r>
    </w:p>
    <w:p>
      <w:r>
        <w:rPr>
          <w:b w:val="0"/>
          <w:i w:val="0"/>
        </w:rPr>
        <w:t>The sample is ethanol. Key evidence: low density (0.79 g/mL), neutral pH, high volatility (evaporates fully leaving no residue), full miscibility with water, and easy combustion with a clean pale-blue flame. Note that this planet's atmosphere contains oxygen, so combustion is possible — a good prompt to ask students what would happen on a planet with a pure carbon-dioxide atmosphere.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