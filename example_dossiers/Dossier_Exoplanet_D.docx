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36"/>
        </w:rPr>
        <w:t>SCIENTIFIC AI LABORATORY — DOSSIER</w:t>
      </w:r>
    </w:p>
    <w:p>
      <w:r>
        <w:rPr>
          <w:b w:val="0"/>
          <w:i/>
        </w:rPr>
        <w:t>Exoplanet D — a challenging unknown liquid. Advanced students.</w:t>
      </w:r>
    </w:p>
    <w:p>
      <w:r>
        <w:rPr>
          <w:b/>
          <w:i w:val="0"/>
          <w:color w:val="A61C00"/>
        </w:rPr>
        <w:t>This file is CONFIDENTIAL. Students never see it.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Planet</w:t>
      </w:r>
    </w:p>
    <w:p>
      <w:r>
        <w:rPr>
          <w:b w:val="0"/>
          <w:i w:val="0"/>
        </w:rPr>
        <w:t>Name: Kepler-22 b</w:t>
      </w:r>
    </w:p>
    <w:p>
      <w:r>
        <w:rPr>
          <w:b w:val="0"/>
          <w:i w:val="0"/>
        </w:rPr>
        <w:t>Planet type: Warm super-Earth</w:t>
      </w:r>
    </w:p>
    <w:p>
      <w:r>
        <w:rPr>
          <w:b w:val="0"/>
          <w:i w:val="0"/>
        </w:rPr>
        <w:t>Surface temperature: 30 °C</w:t>
      </w:r>
    </w:p>
    <w:p>
      <w:r>
        <w:rPr>
          <w:b w:val="0"/>
          <w:i w:val="0"/>
        </w:rPr>
        <w:t>Surface pressure: 2 atm</w:t>
      </w:r>
    </w:p>
    <w:p>
      <w:r>
        <w:rPr>
          <w:b w:val="0"/>
          <w:i w:val="0"/>
        </w:rPr>
        <w:t>Gravity: 1.4 g</w:t>
      </w:r>
    </w:p>
    <w:p>
      <w:r>
        <w:rPr>
          <w:b w:val="0"/>
          <w:i w:val="0"/>
        </w:rPr>
        <w:t>Atmosphere: Carbon dioxide with nitrogen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Unknown Sample</w:t>
      </w:r>
    </w:p>
    <w:p>
      <w:r>
        <w:rPr>
          <w:b w:val="0"/>
          <w:i w:val="0"/>
        </w:rPr>
        <w:t>Identity: Hydrogen peroxide solution (aqueous H2O2, about 6%)</w:t>
      </w:r>
    </w:p>
    <w:p>
      <w:r>
        <w:rPr>
          <w:b w:val="0"/>
          <w:i w:val="0"/>
        </w:rPr>
        <w:t>Physical state: Liquid</w:t>
      </w:r>
    </w:p>
    <w:p>
      <w:r>
        <w:rPr>
          <w:b w:val="0"/>
          <w:i w:val="0"/>
        </w:rPr>
        <w:t>Appearance: Colourless, transparent liquid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Known Properties</w:t>
      </w:r>
    </w:p>
    <w:p>
      <w:r>
        <w:rPr>
          <w:b w:val="0"/>
          <w:i w:val="0"/>
        </w:rPr>
        <w:t>Density: 1.02 g/mL</w:t>
      </w:r>
    </w:p>
    <w:p>
      <w:r>
        <w:rPr>
          <w:b w:val="0"/>
          <w:i w:val="0"/>
        </w:rPr>
        <w:t>Odour: Faint, sharp</w:t>
      </w:r>
    </w:p>
    <w:p>
      <w:r>
        <w:rPr>
          <w:b w:val="0"/>
          <w:i w:val="0"/>
        </w:rPr>
        <w:t>Solubility in water: Fully miscible</w:t>
      </w:r>
    </w:p>
    <w:p>
      <w:r>
        <w:rPr>
          <w:b w:val="0"/>
          <w:i w:val="0"/>
        </w:rPr>
        <w:t>pH: Slightly acidic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Experiments</w:t>
      </w:r>
    </w:p>
    <w:p>
      <w:r>
        <w:rPr>
          <w:b w:val="0"/>
          <w:i w:val="0"/>
        </w:rPr>
        <w:t>Measure the pH</w:t>
      </w:r>
    </w:p>
    <w:p>
      <w:r>
        <w:rPr>
          <w:b w:val="0"/>
          <w:i w:val="0"/>
        </w:rPr>
        <w:t>Add a small amount of manganese dioxide</w:t>
      </w:r>
    </w:p>
    <w:p>
      <w:r>
        <w:rPr>
          <w:b w:val="0"/>
          <w:i w:val="0"/>
        </w:rPr>
        <w:t>Add a small piece of raw potato or liver</w:t>
      </w:r>
    </w:p>
    <w:p>
      <w:r>
        <w:rPr>
          <w:b w:val="0"/>
          <w:i w:val="0"/>
        </w:rPr>
        <w:t>Insert a glowing wooden splint into the gas produced</w:t>
      </w:r>
    </w:p>
    <w:p>
      <w:r>
        <w:rPr>
          <w:b w:val="0"/>
          <w:i w:val="0"/>
        </w:rPr>
        <w:t>Add a few drops of universal indicator</w:t>
      </w:r>
    </w:p>
    <w:p>
      <w:r>
        <w:rPr>
          <w:b w:val="0"/>
          <w:i w:val="0"/>
        </w:rPr>
        <w:t>Warm the sample gently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Override Results</w:t>
      </w:r>
    </w:p>
    <w:p>
      <w:r>
        <w:rPr>
          <w:b w:val="0"/>
          <w:i w:val="0"/>
        </w:rPr>
        <w:t>Add a small amount of manganese dioxide: The liquid immediately fizzes vigorously, releasing a colourless, odourless gas.</w:t>
      </w:r>
    </w:p>
    <w:p>
      <w:r>
        <w:rPr>
          <w:b w:val="0"/>
          <w:i w:val="0"/>
        </w:rPr>
        <w:t>Insert a glowing wooden splint into the gas produced: The glowing splint bursts back into flame.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AI Behaviour</w:t>
      </w:r>
    </w:p>
    <w:p>
      <w:r>
        <w:rPr>
          <w:b w:val="0"/>
          <w:i w:val="0"/>
        </w:rPr>
        <w:t>Reveal remaining candidates after narrowing: Yes</w:t>
      </w:r>
    </w:p>
    <w:p>
      <w:r>
        <w:rPr>
          <w:b w:val="0"/>
          <w:i w:val="0"/>
        </w:rPr>
        <w:t>Socratic questions: Yes</w:t>
      </w:r>
    </w:p>
    <w:p>
      <w:r>
        <w:rPr>
          <w:b w:val="0"/>
          <w:i w:val="0"/>
        </w:rPr>
        <w:t>Difficulty: Challenging (advanced 15-16 year olds)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Teacher Notes</w:t>
      </w:r>
    </w:p>
    <w:p>
      <w:r>
        <w:rPr>
          <w:b w:val="0"/>
          <w:i w:val="0"/>
        </w:rPr>
        <w:t>The sample is dilute hydrogen peroxide. Key evidence: slightly acidic pH and catalytic decomposition with manganese dioxide (or catalase in raw potato/liver) that releases oxygen gas, which relights a glowing splint — the classic oxygen test. Use this to discuss catalysts (which speed up a reaction without being used up) and the decomposition 2 H2O2 -&gt; 2 H2O + O2.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