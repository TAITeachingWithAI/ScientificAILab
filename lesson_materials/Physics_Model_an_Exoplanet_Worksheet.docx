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40"/>
        </w:rPr>
        <w:t>Physics — Model an Exoplanet</w:t>
      </w:r>
    </w:p>
    <w:p>
      <w:r>
        <w:rPr>
          <w:b w:val="0"/>
          <w:i/>
          <w:sz w:val="24"/>
        </w:rPr>
        <w:t>Student Worksheet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You will model an exoplanet transit: a light sensor records brightness vs. time as a model planet passes in front of a light-source “star”, producing a dip whose depth relates to the planet's size. You'll plan and run your own small experiment with an AI research guide, then analyse your data.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Learning goals</w:t>
      </w:r>
    </w:p>
    <w:p>
      <w:pPr>
        <w:pStyle w:val="ListBullet"/>
      </w:pPr>
      <w:r>
        <w:t>Pose a testable question about transits.</w:t>
      </w:r>
    </w:p>
    <w:p>
      <w:pPr>
        <w:pStyle w:val="ListBullet"/>
      </w:pPr>
      <w:r>
        <w:t>Plan and run a simple experiment.</w:t>
      </w:r>
    </w:p>
    <w:p>
      <w:pPr>
        <w:pStyle w:val="ListBullet"/>
      </w:pPr>
      <w:r>
        <w:t>Record a light–time series and identify transits.</w:t>
      </w:r>
    </w:p>
    <w:p>
      <w:pPr>
        <w:pStyle w:val="ListBullet"/>
      </w:pPr>
      <w:r>
        <w:t>Compute transit depth (%) and estimate the period.</w:t>
      </w:r>
    </w:p>
    <w:p>
      <w:pPr>
        <w:pStyle w:val="ListBullet"/>
      </w:pPr>
      <w:r>
        <w:t>Make a claim–evidence–reasoning conclusion.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What to deliver at the end of the class</w:t>
      </w:r>
    </w:p>
    <w:p>
      <w:pPr>
        <w:pStyle w:val="ListBullet"/>
      </w:pPr>
      <w:r>
        <w:t>one figure: light vs. time (your transit light curve),</w:t>
      </w:r>
    </w:p>
    <w:p>
      <w:pPr>
        <w:pStyle w:val="ListBullet"/>
      </w:pPr>
      <w:r>
        <w:t>one plot of your results (for example: transit depth vs. planet size²),</w:t>
      </w:r>
    </w:p>
    <w:p>
      <w:pPr>
        <w:pStyle w:val="ListBullet"/>
      </w:pPr>
      <w:r>
        <w:t>a 5-sentence claim–evidence–reasoning conclusion.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Step 1 — Background research (5 minutes)</w:t>
      </w:r>
    </w:p>
    <w:p>
      <w:r>
        <w:rPr>
          <w:b w:val="0"/>
          <w:i w:val="0"/>
        </w:rPr>
        <w:t>Using AI and internet sources, do about 5 minutes of background research on exoplanets and the transit method. Write a short bullet-point summary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/>
          <w:p/>
          <w:p/>
        </w:tc>
      </w:tr>
    </w:tbl>
    <w:p/>
    <w:p>
      <w:r>
        <w:rPr>
          <w:b/>
          <w:i w:val="0"/>
          <w:color w:val="1F4E79"/>
          <w:sz w:val="28"/>
        </w:rPr>
        <w:t>Step 2 — Meet your AI research guide (Emmy)</w:t>
      </w:r>
    </w:p>
    <w:p>
      <w:r>
        <w:rPr>
          <w:b w:val="0"/>
          <w:i w:val="0"/>
        </w:rPr>
        <w:t>Open the Scientific AI Laboratory app → https://scientificailab.streamlit.app → AI Tutors → Emmy.</w:t>
      </w:r>
    </w:p>
    <w:p>
      <w:r>
        <w:rPr>
          <w:b w:val="0"/>
          <w:i w:val="0"/>
        </w:rPr>
        <w:t>Emmy is your research guide. Together you'll plan an experiment about the transit method. She will ask you questions — and you can ask her questions back. She won't give you the answers, but whenever you're stuck you can ask her for help or a small hint.</w:t>
      </w:r>
    </w:p>
    <w:p>
      <w:r>
        <w:rPr>
          <w:b w:val="0"/>
          <w:i/>
        </w:rPr>
        <w:t>Your available materials: string, clay, a lightbulb or a star-disk image on your phone, a micro:bit, carton boxes, tape, and basic classroom equipment.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Step 3 — Work through the 5 stages with Emmy</w:t>
      </w:r>
    </w:p>
    <w:p>
      <w:r>
        <w:rPr>
          <w:b w:val="0"/>
          <w:i w:val="0"/>
        </w:rPr>
        <w:t>Emmy works in five stages and won't move on until each one is solid. Write your interim notes for each stage here:</w:t>
      </w:r>
    </w:p>
    <w:p>
      <w:r>
        <w:rPr>
          <w:b w:val="0"/>
          <w:i w:val="0"/>
        </w:rPr>
      </w:r>
    </w:p>
    <w:p>
      <w:pPr>
        <w:spacing w:after="0"/>
      </w:pPr>
      <w:r>
        <w:rPr>
          <w:b/>
          <w:i w:val="0"/>
          <w:color w:val="1F4E79"/>
          <w:sz w:val="24"/>
        </w:rPr>
        <w:t>1. Research question</w:t>
      </w:r>
    </w:p>
    <w:p>
      <w:pPr>
        <w:spacing w:after="40"/>
      </w:pPr>
      <w:r>
        <w:rPr>
          <w:b w:val="0"/>
          <w:i/>
          <w:sz w:val="18"/>
        </w:rPr>
        <w:t>A single, focused, testable question — what you change and what you measure.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/>
          <w:p/>
          <w:p/>
        </w:tc>
      </w:tr>
    </w:tbl>
    <w:p/>
    <w:p>
      <w:pPr>
        <w:spacing w:after="0"/>
      </w:pPr>
      <w:r>
        <w:rPr>
          <w:b/>
          <w:i w:val="0"/>
          <w:color w:val="1F4E79"/>
          <w:sz w:val="24"/>
        </w:rPr>
        <w:t>2. Hypothesis</w:t>
      </w:r>
    </w:p>
    <w:p>
      <w:pPr>
        <w:spacing w:after="40"/>
      </w:pPr>
      <w:r>
        <w:rPr>
          <w:b w:val="0"/>
          <w:i/>
          <w:sz w:val="18"/>
        </w:rPr>
        <w:t>Your predicted relationship and direction, WHY you expect it, and what result would prove it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/>
          <w:p/>
          <w:p/>
        </w:tc>
      </w:tr>
    </w:tbl>
    <w:p/>
    <w:p>
      <w:pPr>
        <w:spacing w:after="0"/>
      </w:pPr>
      <w:r>
        <w:rPr>
          <w:b/>
          <w:i w:val="0"/>
          <w:color w:val="1F4E79"/>
          <w:sz w:val="24"/>
        </w:rPr>
        <w:t>3. Experimental plan</w:t>
      </w:r>
    </w:p>
    <w:p>
      <w:pPr>
        <w:spacing w:after="40"/>
      </w:pPr>
      <w:r>
        <w:rPr>
          <w:b w:val="0"/>
          <w:i/>
          <w:sz w:val="18"/>
        </w:rPr>
        <w:t>Variables (changed / measured / kept constant), how you measure each, your range and number of repeats, and the main sources of uncertainty.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/>
          <w:p/>
          <w:p/>
        </w:tc>
      </w:tr>
    </w:tbl>
    <w:p/>
    <w:p>
      <w:pPr>
        <w:spacing w:after="0"/>
      </w:pPr>
      <w:r>
        <w:rPr>
          <w:b/>
          <w:i w:val="0"/>
          <w:color w:val="1F4E79"/>
          <w:sz w:val="24"/>
        </w:rPr>
        <w:t>4. Data collection</w:t>
      </w:r>
    </w:p>
    <w:p>
      <w:pPr>
        <w:spacing w:after="40"/>
      </w:pPr>
      <w:r>
        <w:rPr>
          <w:b w:val="0"/>
          <w:i/>
          <w:sz w:val="18"/>
        </w:rPr>
        <w:t>Your data in a clear table, with units and an uncertainty for each value; note anything unusual instead of deleting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/>
          <w:p/>
          <w:p/>
        </w:tc>
      </w:tr>
    </w:tbl>
    <w:p/>
    <w:p>
      <w:pPr>
        <w:spacing w:after="0"/>
      </w:pPr>
      <w:r>
        <w:rPr>
          <w:b/>
          <w:i w:val="0"/>
          <w:color w:val="1F4E79"/>
          <w:sz w:val="24"/>
        </w:rPr>
        <w:t>5. Analysis &amp; conclusion</w:t>
      </w:r>
    </w:p>
    <w:p>
      <w:pPr>
        <w:spacing w:after="40"/>
      </w:pPr>
      <w:r>
        <w:rPr>
          <w:b w:val="0"/>
          <w:i/>
          <w:sz w:val="18"/>
        </w:rPr>
        <w:t>Plot and analyse your data. State whether your hypothesis is supported, contradicted, or inconclusive — judged within uncertainty — as a claim–evidence–reasoning statement, name one limitation, and propose one next step.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/>
          <w:p/>
          <w:p/>
          <w:p/>
        </w:tc>
      </w:tr>
    </w:tbl>
    <w:p/>
    <w:p>
      <w:r>
        <w:rPr>
          <w:b/>
          <w:i w:val="0"/>
          <w:color w:val="1F4E79"/>
          <w:sz w:val="28"/>
        </w:rPr>
        <w:t>Extension (if time allows)</w:t>
      </w:r>
    </w:p>
    <w:p>
      <w:r>
        <w:rPr>
          <w:b w:val="0"/>
          <w:i w:val="0"/>
        </w:rPr>
        <w:t>Apply what you learned to your “mystery exoplanet”: from its light curve, find the period and the transit depth, and from those estimate the planet's size and its distance to the star.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